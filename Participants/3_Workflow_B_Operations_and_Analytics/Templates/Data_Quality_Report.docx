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Data Quality Report</w:t>
      </w:r>
    </w:p>
    <w:p>
      <w:r>
        <w:rPr>
          <w:rFonts w:ascii="Nunito" w:hAnsi="Nunito" w:eastAsia="Nunito" w:cs="Nunito"/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Internal to Workflow B. Two pages maximum. Share with A only material issues that affect a decision, via Findings Memo.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Issues identified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57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#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144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01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Action taken</w:t>
            </w:r>
          </w:p>
        </w:tc>
      </w:tr>
      <w:tr>
        <w:tc>
          <w:tcPr>
            <w:tcW w:type="dxa" w:w="57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57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57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57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Cleaning decisions and rationale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Placement definition used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State which definition you adopted and why.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What Workflow A needs to know (for FM translation)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________________________________________________________________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