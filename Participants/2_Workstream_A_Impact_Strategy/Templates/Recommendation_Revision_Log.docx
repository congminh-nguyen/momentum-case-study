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Recommendation Revision Log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Record how validation changed your thinking. At least one substantive revision is expected.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592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Original element</w:t>
            </w:r>
          </w:p>
        </w:tc>
        <w:tc>
          <w:tcPr>
            <w:tcW w:type="dxa" w:w="316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validation revealed</w:t>
            </w:r>
          </w:p>
        </w:tc>
        <w:tc>
          <w:tcPr>
            <w:tcW w:type="dxa" w:w="129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Revised?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New position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