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Validation Protocol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Use only the interview transcripts. Map each draft recommendation to evidence. Minimum six citations: at least two beneficiary (BN-), two staff (ST-), one donor (DN-) and one employer (EP-).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16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Recommendation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Transcript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What it says</w:t>
            </w:r>
          </w:p>
        </w:tc>
        <w:tc>
          <w:tcPr>
            <w:tcW w:type="dxa" w:w="1872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Supports / challenges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