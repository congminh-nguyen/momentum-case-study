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Problem Statement and Issue Tree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Calibri" w:hAnsi="Calibri"/>
          <w:color w:val="1B2A4A"/>
        </w:rPr>
        <w:t>Problem statement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Restate the Board's question in one precise sentence of your own: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Issue tree (MECE)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Complete the branches below. Sub-questions at each level must be mutually exclusive and collectively exhaustive.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1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74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Sub-questions</w:t>
            </w:r>
          </w:p>
        </w:tc>
        <w:tc>
          <w:tcPr>
            <w:tcW w:type="dxa" w:w="345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Testable hypothesis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Programmes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Geography</w:t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Funding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Operations</w:t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456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Measurement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Hypotheses to test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H1: 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H2: 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H3: 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H4: 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