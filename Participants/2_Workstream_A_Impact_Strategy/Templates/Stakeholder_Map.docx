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b/>
          <w:color w:val="1B2A4A"/>
          <w:sz w:val="48"/>
        </w:rPr>
        <w:t>Stakeholder Map</w:t>
      </w:r>
    </w:p>
    <w:p>
      <w:r>
        <w:rPr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2.0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Plot stakeholders on a power/interest grid. Star the five you must understand most deeply. Cite at least one source per starred stakeholder.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592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144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Power (1-5)</w:t>
            </w:r>
          </w:p>
        </w:tc>
        <w:tc>
          <w:tcPr>
            <w:tcW w:type="dxa" w:w="144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Interest (1-5)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Position on strategy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