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Meeting Minutes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3.0 | July 2026</w:t>
            </w:r>
          </w:p>
        </w:tc>
      </w:tr>
    </w:tbl>
    <w:p/>
    <w:p>
      <w:pPr>
        <w:pBdr>
          <w:bottom w:val="single" w:sz="8" w:space="1" w:color="007A87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Meeting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Time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Attendees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Absent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Note-taker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74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74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03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Due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403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Open Analysis 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Request ID</w:t>
            </w:r>
          </w:p>
        </w:tc>
        <w:tc>
          <w:tcPr>
            <w:tcW w:type="dxa" w:w="374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5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Minutes are circulated within 24 hours; corrections raised within 48 hours.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