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Peer Evaluation (Confidential)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Confidential. Submit individually by Monday 17 August 2026, 17:00 ICT. Facilitators use aggregate results; individual ratings remain confidential.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Rate each teammate from 1 (poor) to 5 (excellent).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Contribution</w:t>
            </w:r>
          </w:p>
        </w:tc>
        <w:tc>
          <w:tcPr>
            <w:tcW w:type="dxa" w:w="129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Quality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Communication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Reliability</w:t>
            </w:r>
          </w:p>
        </w:tc>
        <w:tc>
          <w:tcPr>
            <w:tcW w:type="dxa" w:w="158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Collaboration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4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244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29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58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Open questions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1. Who contributed most to the team's success, and why?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2. Did the Analysis Request / Findings Memo exchange work in practice?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3. Anything the facilitators should know (optional)?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