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Data Estate Brief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OFFICIAL CHANNEL - Workflow B → Workflow A. Brief A on what you hold without handing over the workbook or data dictionary. Export to PDF as Team_WSB_DEB_vN.pdf in A_B_Exchange/. Update if the estate changes materially.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Allowed: table names, grain (what one row means), time coverage, what each table is for, known limits in plain language. Forbidden: field-by-field dumps that let A write the analysis for you; row-level extracts; the raw file.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Brief ID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DEB-01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Author (B name + role)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Based on profiling as of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Saved to A_B_Exchange? (Y/N)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1. Tables we hold (catalog)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Table (name only)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Grain (one row = ...)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Rough coverage / period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What it helps answer (plain language)</w:t>
            </w:r>
          </w:p>
        </w:tc>
      </w:tr>
      <w:tr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2. Joins and keys (plain language)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How tables connect at a high level (e.g. 'person ID links registry to outcomes'). Do not paste a schema dump.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3. Known limits A should expect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Coding messiness, missingness, definition traps - without giving the answer to the Board decision.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4. What this brief is not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We did not attach GBF_Datasets.xlsx or the data dictionary.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We did not share pivot-ready extracts or 'just these columns'.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We did not pre-answer A's strategy questions in this brief.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5. Workflow A acknowledgement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Received by (A)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Date read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Questions for B before Demand Brief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