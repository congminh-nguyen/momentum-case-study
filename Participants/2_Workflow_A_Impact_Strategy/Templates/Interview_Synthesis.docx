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Interview Synthesis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Summarise by theme, not by person. Every insight cites a transcript.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74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Insight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Sources</w:t>
            </w:r>
          </w:p>
        </w:tc>
        <w:tc>
          <w:tcPr>
            <w:tcW w:type="dxa" w:w="158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Contradicts?</w:t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Contradictions to resolve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For example: is YouthWorks a serious threat? Compare ST-04, ST-05 and D-10.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Questions this raises for Workflow B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