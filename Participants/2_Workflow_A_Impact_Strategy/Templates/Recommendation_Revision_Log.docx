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Recommendation Revision Log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Record how validation and Findings Memos changed your thinking. At least one substantive revision after a Workflow B challenge is expected.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592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Original element</w:t>
            </w:r>
          </w:p>
        </w:tc>
        <w:tc>
          <w:tcPr>
            <w:tcW w:type="dxa" w:w="316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What challenge revealed</w:t>
            </w:r>
          </w:p>
        </w:tc>
        <w:tc>
          <w:tcPr>
            <w:tcW w:type="dxa" w:w="129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Revised?</w:t>
            </w:r>
          </w:p>
        </w:tc>
        <w:tc>
          <w:tcPr>
            <w:tcW w:type="dxa" w:w="216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New position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16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29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16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29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