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Strategic Options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Present two or three genuinely different options. Cite Request / Findings IDs for every quantitative claim.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Option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Cost implication (cite FM-/D-12)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Evidence cites (R-/FM-/ST-/D-)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Option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Cost implication (cite FM-/D-12)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Evidence cites (R-/FM-/ST-/D-)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Option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Cost implication (cite FM-/D-12)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Evidence cites (R-/FM-/ST-/D-)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Recommendation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We recommend Option ____ because ____________________________.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We would change our mind if ____________________________.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