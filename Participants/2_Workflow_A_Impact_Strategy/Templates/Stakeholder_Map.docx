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Stakeholder Map</w:t>
      </w:r>
    </w:p>
    <w:p>
      <w:r>
        <w:rPr>
          <w:rFonts w:ascii="Nunito" w:hAnsi="Nunito" w:eastAsia="Nunito" w:cs="Nunito"/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Plot stakeholders on a power/interest grid. Star the five you must understand most deeply. Cite at least one source per starred stakeholder.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592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144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Power (1-5)</w:t>
            </w:r>
          </w:p>
        </w:tc>
        <w:tc>
          <w:tcPr>
            <w:tcW w:type="dxa" w:w="144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Interest (1-5)</w:t>
            </w:r>
          </w:p>
        </w:tc>
        <w:tc>
          <w:tcPr>
            <w:tcW w:type="dxa" w:w="288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Position on strategy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